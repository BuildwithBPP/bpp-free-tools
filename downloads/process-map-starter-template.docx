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Process Map Starter Template</w:t>
      </w:r>
    </w:p>
    <w:p>
      <w:r>
        <w:rPr>
          <w:b/>
        </w:rPr>
        <w:t>From Business Plans Plus | buildwithbpp.com</w:t>
      </w:r>
    </w:p>
    <w:p>
      <w:r>
        <w:t>Before you can fix a process, you have to see it. This worksheet maps how work actually flows through your business today, including the parts that live in your head. It pairs with the SOP Starter Template: map the process here first, then write the SOP for each step that needs one.</w:t>
      </w:r>
    </w:p>
    <w:p>
      <w:r>
        <w:rPr>
          <w:b/>
        </w:rPr>
        <w:t>Do this with the people who touch the process, not for them.</w:t>
      </w:r>
      <w:r>
        <w:t xml:space="preserve"> The map is usually wrong the first time, and the person doing the work knows where.</w:t>
      </w:r>
    </w:p>
    <w:p/>
    <w:p>
      <w:pPr>
        <w:pStyle w:val="Heading2"/>
      </w:pPr>
      <w:r>
        <w:t>Process: [Name. Example: "New lead to booked job"]</w:t>
      </w:r>
    </w:p>
    <w:p>
      <w:r>
        <w:rPr>
          <w:b/>
        </w:rPr>
        <w:t>Starts when:</w:t>
      </w:r>
      <w:r>
        <w:t xml:space="preserve"> [The trigger. Example: "A lead calls, emails, or submits the website form."]</w:t>
      </w:r>
    </w:p>
    <w:p>
      <w:r>
        <w:rPr>
          <w:b/>
        </w:rPr>
        <w:t>Ends when:</w:t>
      </w:r>
      <w:r>
        <w:t xml:space="preserve"> [The finish line. Example: "The job is on the schedule and the customer has a confirmation."]</w:t>
      </w:r>
    </w:p>
    <w:p>
      <w:r>
        <w:rPr>
          <w:b/>
        </w:rPr>
        <w:t>How often it runs:</w:t>
      </w:r>
      <w:r>
        <w:t xml:space="preserve"> [Example: "15-20 times per month."]</w:t>
      </w:r>
    </w:p>
    <w:p>
      <w:r>
        <w:rPr>
          <w:b/>
        </w:rPr>
        <w:t>What it's worth:</w:t>
      </w:r>
      <w:r>
        <w:t xml:space="preserve"> [Why this process matters in dollars. Example: "Each lead is worth ~$1,800 if we close it."]</w:t>
      </w:r>
    </w:p>
    <w:p>
      <w:pPr>
        <w:pStyle w:val="Heading2"/>
      </w:pPr>
      <w:r>
        <w:t>The steps</w:t>
      </w:r>
    </w:p>
    <w:p>
      <w:r>
        <w:t>Copy this block once per step. Most processes have 5 to 9 steps. If you're past 12, you're mapping two processes.</w:t>
      </w:r>
    </w:p>
    <w:p>
      <w:pPr>
        <w:pStyle w:val="Heading3"/>
      </w:pPr>
      <w:r>
        <w:t>Step 1: [Name the step]</w:t>
      </w:r>
    </w:p>
    <w:p>
      <w:pPr>
        <w:pStyle w:val="ListBullet"/>
      </w:pPr>
      <w:r>
        <w:rPr>
          <w:b/>
        </w:rPr>
        <w:t>Who does it:</w:t>
      </w:r>
      <w:r>
        <w:t xml:space="preserve"> [Role. Write "OWNER" in caps if it's you. Count your OWNERs at the end.]</w:t>
      </w:r>
    </w:p>
    <w:p>
      <w:pPr>
        <w:pStyle w:val="ListBullet"/>
      </w:pPr>
      <w:r>
        <w:rPr>
          <w:b/>
        </w:rPr>
        <w:t>What happens:</w:t>
      </w:r>
      <w:r>
        <w:t xml:space="preserve"> [Plain description of the action.]</w:t>
      </w:r>
    </w:p>
    <w:p>
      <w:pPr>
        <w:pStyle w:val="ListBullet"/>
      </w:pPr>
      <w:r>
        <w:rPr>
          <w:b/>
        </w:rPr>
        <w:t>Tool used:</w:t>
      </w:r>
      <w:r>
        <w:t xml:space="preserve"> [Software, paper, phone, memory. Be honest. "Memory" is the answer that costs you.]</w:t>
      </w:r>
    </w:p>
    <w:p>
      <w:pPr>
        <w:pStyle w:val="ListBullet"/>
      </w:pPr>
      <w:r>
        <w:rPr>
          <w:b/>
        </w:rPr>
        <w:t>How the next step knows to start:</w:t>
      </w:r>
      <w:r>
        <w:t xml:space="preserve"> [The handoff. Example: "I text Maria." This is where most processes break.]</w:t>
      </w:r>
    </w:p>
    <w:p>
      <w:pPr>
        <w:pStyle w:val="ListBullet"/>
      </w:pPr>
      <w:r>
        <w:rPr>
          <w:b/>
        </w:rPr>
        <w:t>Where it breaks:</w:t>
      </w:r>
      <w:r>
        <w:t xml:space="preserve"> [What goes wrong here in a busy week?]</w:t>
      </w:r>
    </w:p>
    <w:p>
      <w:pPr>
        <w:pStyle w:val="ListBullet"/>
      </w:pPr>
      <w:r>
        <w:rPr>
          <w:b/>
        </w:rPr>
        <w:t>Wait time before next step:</w:t>
      </w:r>
      <w:r>
        <w:t xml:space="preserve"> [How long does work sit here? Example: "1-3 days if I'm slammed."]</w:t>
      </w:r>
    </w:p>
    <w:p>
      <w:pPr>
        <w:pStyle w:val="Heading3"/>
      </w:pPr>
      <w:r>
        <w:t>Step 2: [Name the step]</w:t>
      </w:r>
    </w:p>
    <w:p>
      <w:pPr>
        <w:pStyle w:val="ListBullet"/>
      </w:pPr>
      <w:r>
        <w:rPr>
          <w:b/>
        </w:rPr>
        <w:t>Who does it:</w:t>
      </w:r>
    </w:p>
    <w:p>
      <w:pPr>
        <w:pStyle w:val="ListBullet"/>
      </w:pPr>
      <w:r>
        <w:rPr>
          <w:b/>
        </w:rPr>
        <w:t>What happens:</w:t>
      </w:r>
    </w:p>
    <w:p>
      <w:pPr>
        <w:pStyle w:val="ListBullet"/>
      </w:pPr>
      <w:r>
        <w:rPr>
          <w:b/>
        </w:rPr>
        <w:t>Tool used:</w:t>
      </w:r>
    </w:p>
    <w:p>
      <w:pPr>
        <w:pStyle w:val="ListBullet"/>
      </w:pPr>
      <w:r>
        <w:rPr>
          <w:b/>
        </w:rPr>
        <w:t>How the next step knows to start:</w:t>
      </w:r>
    </w:p>
    <w:p>
      <w:pPr>
        <w:pStyle w:val="ListBullet"/>
      </w:pPr>
      <w:r>
        <w:rPr>
          <w:b/>
        </w:rPr>
        <w:t>Where it breaks:</w:t>
      </w:r>
    </w:p>
    <w:p>
      <w:pPr>
        <w:pStyle w:val="ListBullet"/>
      </w:pPr>
      <w:r>
        <w:rPr>
          <w:b/>
        </w:rPr>
        <w:t>Wait time before next step:</w:t>
      </w:r>
    </w:p>
    <w:p>
      <w:pPr>
        <w:pStyle w:val="Heading3"/>
      </w:pPr>
      <w:r>
        <w:t>Step 3: [Name the step]</w:t>
      </w:r>
    </w:p>
    <w:p>
      <w:pPr>
        <w:pStyle w:val="ListBullet"/>
      </w:pPr>
      <w:r>
        <w:rPr>
          <w:b/>
        </w:rPr>
        <w:t>Who does it:</w:t>
      </w:r>
    </w:p>
    <w:p>
      <w:pPr>
        <w:pStyle w:val="ListBullet"/>
      </w:pPr>
      <w:r>
        <w:rPr>
          <w:b/>
        </w:rPr>
        <w:t>What happens:</w:t>
      </w:r>
    </w:p>
    <w:p>
      <w:pPr>
        <w:pStyle w:val="ListBullet"/>
      </w:pPr>
      <w:r>
        <w:rPr>
          <w:b/>
        </w:rPr>
        <w:t>Tool used:</w:t>
      </w:r>
    </w:p>
    <w:p>
      <w:pPr>
        <w:pStyle w:val="ListBullet"/>
      </w:pPr>
      <w:r>
        <w:rPr>
          <w:b/>
        </w:rPr>
        <w:t>How the next step knows to start:</w:t>
      </w:r>
    </w:p>
    <w:p>
      <w:pPr>
        <w:pStyle w:val="ListBullet"/>
      </w:pPr>
      <w:r>
        <w:rPr>
          <w:b/>
        </w:rPr>
        <w:t>Where it breaks:</w:t>
      </w:r>
    </w:p>
    <w:p>
      <w:pPr>
        <w:pStyle w:val="ListBullet"/>
      </w:pPr>
      <w:r>
        <w:rPr>
          <w:b/>
        </w:rPr>
        <w:t>Wait time before next step:</w:t>
      </w:r>
    </w:p>
    <w:p>
      <w:r>
        <w:t>[Add steps as needed.]</w:t>
      </w:r>
    </w:p>
    <w:p>
      <w:pPr>
        <w:pStyle w:val="Heading2"/>
      </w:pPr>
      <w:r>
        <w:t>Read your map</w:t>
      </w:r>
    </w:p>
    <w:p>
      <w:r>
        <w:t>Once the steps are down, score the process:</w:t>
      </w:r>
    </w:p>
    <w:p>
      <w:pPr>
        <w:pStyle w:val="ListBullet"/>
      </w:pPr>
      <w:r>
        <w:rPr>
          <w:b/>
        </w:rPr>
        <w:t>Count the OWNERs.</w:t>
      </w:r>
      <w:r>
        <w:t xml:space="preserve"> Every step with your name is a step that stops when you're busy, sick, or on vacation. Circle them. These are your delegation and automation targets.</w:t>
      </w:r>
    </w:p>
    <w:p>
      <w:pPr>
        <w:pStyle w:val="ListBullet"/>
      </w:pPr>
      <w:r>
        <w:rPr>
          <w:b/>
        </w:rPr>
        <w:t>Count the "Memory" tools.</w:t>
      </w:r>
      <w:r>
        <w:t xml:space="preserve"> Every step running on memory is a step that fails under load. These become SOPs or software.</w:t>
      </w:r>
    </w:p>
    <w:p>
      <w:pPr>
        <w:pStyle w:val="ListBullet"/>
      </w:pPr>
      <w:r>
        <w:rPr>
          <w:b/>
        </w:rPr>
        <w:t>Find the longest wait.</w:t>
      </w:r>
      <w:r>
        <w:t xml:space="preserve"> The biggest wait time is usually the biggest customer experience problem, and the first thing to automate.</w:t>
      </w:r>
    </w:p>
    <w:p>
      <w:pPr>
        <w:pStyle w:val="ListBullet"/>
      </w:pPr>
      <w:r>
        <w:rPr>
          <w:b/>
        </w:rPr>
        <w:t>Find the fragile handoff.</w:t>
      </w:r>
      <w:r>
        <w:t xml:space="preserve"> Any handoff that depends on someone remembering to tell someone else needs a system: an automatic notification, a shared board, a status change.</w:t>
      </w:r>
    </w:p>
    <w:p>
      <w:pPr>
        <w:pStyle w:val="Heading2"/>
      </w:pPr>
      <w:r>
        <w:t>Fix in this order</w:t>
      </w:r>
    </w:p>
    <w:p>
      <w:pPr>
        <w:pStyle w:val="ListNumber"/>
      </w:pPr>
      <w:r>
        <w:rPr>
          <w:b/>
        </w:rPr>
        <w:t>The handoff that drops work.</w:t>
      </w:r>
      <w:r>
        <w:t xml:space="preserve"> Give it a system so nothing depends on memory.</w:t>
      </w:r>
    </w:p>
    <w:p>
      <w:pPr>
        <w:pStyle w:val="ListNumber"/>
      </w:pPr>
      <w:r>
        <w:rPr>
          <w:b/>
        </w:rPr>
        <w:t>The step with the longest wait.</w:t>
      </w:r>
      <w:r>
        <w:t xml:space="preserve"> Automate the notification or the step itself.</w:t>
      </w:r>
    </w:p>
    <w:p>
      <w:pPr>
        <w:pStyle w:val="ListNumber"/>
      </w:pPr>
      <w:r>
        <w:rPr>
          <w:b/>
        </w:rPr>
        <w:t>The OWNER step that someone else could do.</w:t>
      </w:r>
      <w:r>
        <w:t xml:space="preserve"> Write the SOP (use the SOP Starter Template) and hand it off.</w:t>
      </w:r>
    </w:p>
    <w:p>
      <w:r>
        <w:t>Re-map the process in 90 days. It should have fewer OWNERs, fewer Memory tools, and shorter waits. That's what "the business runs without you" looks like on paper.</w:t>
      </w:r>
    </w:p>
    <w:p>
      <w:r>
        <w:rPr>
          <w:b/>
        </w:rPr>
        <w:t>Want the map done with an expert across your whole business?</w:t>
      </w:r>
      <w:r>
        <w:t xml:space="preserve"> That's the first week of a Business Systems Audit from Business Plans Plus: a written bottleneck analysis, a prioritized roadmap, and quick wins you keep either way. Start at buildwithbpp.com.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44AAC3DC578E4F86711A73BE8A85A6" ma:contentTypeVersion="17" ma:contentTypeDescription="Create a new document." ma:contentTypeScope="" ma:versionID="5216fb69bbafdeee27ddc6ef67b20fe7">
  <xsd:schema xmlns:xsd="http://www.w3.org/2001/XMLSchema" xmlns:xs="http://www.w3.org/2001/XMLSchema" xmlns:p="http://schemas.microsoft.com/office/2006/metadata/properties" xmlns:ns2="1490dde7-2a7c-4a2f-affa-352db88c44e2" xmlns:ns3="20f309fb-46fc-490b-9404-9e3209195b84" targetNamespace="http://schemas.microsoft.com/office/2006/metadata/properties" ma:root="true" ma:fieldsID="a3608f7cc6c4a79137492b055d31a829" ns2:_="" ns3:_="">
    <xsd:import namespace="1490dde7-2a7c-4a2f-affa-352db88c44e2"/>
    <xsd:import namespace="20f309fb-46fc-490b-9404-9e3209195b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ServiceLocation" minOccurs="0"/>
                <xsd:element ref="ns2:MediaLengthInSeconds" minOccurs="0"/>
                <xsd:element ref="ns2:MediaServiceBillingMetadata" minOccurs="0"/>
                <xsd:element ref="ns2:lcf76f155ced4ddcb4097134ff3c332f" minOccurs="0"/>
                <xsd:element ref="ns3:TaxCatchAll" minOccurs="0"/>
                <xsd:element ref="ns2:MediaServiceOCR" minOccurs="0"/>
                <xsd:element ref="ns2:Department" minOccurs="0"/>
                <xsd:element ref="ns2:DateUpdated"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0dde7-2a7c-4a2f-affa-352db88c44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7f6a86f-6d89-45ab-970f-17329365cb7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Department" ma:index="22" nillable="true" ma:displayName="Department" ma:format="Dropdown" ma:internalName="Department">
      <xsd:simpleType>
        <xsd:restriction base="dms:Text">
          <xsd:maxLength value="255"/>
        </xsd:restriction>
      </xsd:simpleType>
    </xsd:element>
    <xsd:element name="DateUpdated" ma:index="23" nillable="true" ma:displayName="Date Updated" ma:format="DateOnly" ma:internalName="DateUpdated">
      <xsd:simpleType>
        <xsd:restriction base="dms:DateTime"/>
      </xsd:simpleType>
    </xsd:element>
    <xsd:element name="Status" ma:index="24" nillable="true" ma:displayName="Status" ma:default="Draft" ma:format="Dropdown" ma:internalName="Status">
      <xsd:simpleType>
        <xsd:restriction base="dms:Choice">
          <xsd:enumeration value="Draft"/>
          <xsd:enumeration value="Under Review"/>
          <xsd:enumeration value="Active"/>
          <xsd:enumeration value="Archived"/>
          <xsd:enumeration value="Choice 5"/>
        </xsd:restriction>
      </xsd:simpleType>
    </xsd:element>
  </xsd:schema>
  <xsd:schema xmlns:xsd="http://www.w3.org/2001/XMLSchema" xmlns:xs="http://www.w3.org/2001/XMLSchema" xmlns:dms="http://schemas.microsoft.com/office/2006/documentManagement/types" xmlns:pc="http://schemas.microsoft.com/office/infopath/2007/PartnerControls" targetNamespace="20f309fb-46fc-490b-9404-9e3209195b8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afbac91-8b61-41ef-a5cd-b9ed3c9825a9}" ma:internalName="TaxCatchAll" ma:showField="CatchAllData" ma:web="20f309fb-46fc-490b-9404-9e3209195b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 xmlns="1490dde7-2a7c-4a2f-affa-352db88c44e2" xsi:nil="true"/>
    <DateUpdated xmlns="1490dde7-2a7c-4a2f-affa-352db88c44e2" xsi:nil="true"/>
    <TaxCatchAll xmlns="20f309fb-46fc-490b-9404-9e3209195b84" xsi:nil="true"/>
    <Status xmlns="1490dde7-2a7c-4a2f-affa-352db88c44e2">Draft</Status>
    <lcf76f155ced4ddcb4097134ff3c332f xmlns="1490dde7-2a7c-4a2f-affa-352db88c44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CEED6C5-75AE-4F86-B554-24D4D39E1EB6}"/>
</file>

<file path=customXml/itemProps3.xml><?xml version="1.0" encoding="utf-8"?>
<ds:datastoreItem xmlns:ds="http://schemas.openxmlformats.org/officeDocument/2006/customXml" ds:itemID="{71A318A3-77B9-4FB5-8E3A-A15C77A73494}"/>
</file>

<file path=customXml/itemProps4.xml><?xml version="1.0" encoding="utf-8"?>
<ds:datastoreItem xmlns:ds="http://schemas.openxmlformats.org/officeDocument/2006/customXml" ds:itemID="{F89E19AC-F3A2-46E0-8DCC-DB78FA8937A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0x0101000C44AAC3DC578E4F86711A73BE8A85A6</vt:lpwstr>
  </property>
</Properties>
</file>