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Starter Template</w:t>
      </w:r>
    </w:p>
    <w:p>
      <w:r>
        <w:rPr>
          <w:b/>
        </w:rPr>
        <w:t>From Business Plans Plus | buildwithbpp.com</w:t>
      </w:r>
    </w:p>
    <w:p>
      <w:r>
        <w:t>This is the one-page format we use to get processes out of the owner's head and into a document anyone can follow. Copy this file once per process. Keep each SOP to a single page. If it needs more, it's probably two processes.</w:t>
      </w:r>
    </w:p>
    <w:p>
      <w:r>
        <w:rPr>
          <w:b/>
        </w:rPr>
        <w:t>The rule that makes SOPs work:</w:t>
      </w:r>
      <w:r>
        <w:t xml:space="preserve"> write it so a smart new hire could do the task tomorrow without asking you anything.</w:t>
      </w:r>
    </w:p>
    <w:p/>
    <w:p>
      <w:pPr>
        <w:pStyle w:val="Heading2"/>
      </w:pPr>
      <w:r>
        <w:t>SOP: [Name of the process]</w:t>
      </w:r>
    </w:p>
    <w:p>
      <w:r>
        <w:rPr>
          <w:b/>
        </w:rPr>
        <w:t>What this covers:</w:t>
      </w:r>
      <w:r>
        <w:t xml:space="preserve"> [One sentence. Example: "How we invoice a completed one-time job."]</w:t>
      </w:r>
    </w:p>
    <w:p>
      <w:r>
        <w:rPr>
          <w:b/>
        </w:rPr>
        <w:t>Who owns it:</w:t>
      </w:r>
      <w:r>
        <w:t xml:space="preserve"> [Role, not a person's name. Example: "Office coordinator."]</w:t>
      </w:r>
    </w:p>
    <w:p>
      <w:r>
        <w:rPr>
          <w:b/>
        </w:rPr>
        <w:t>When it happens:</w:t>
      </w:r>
      <w:r>
        <w:t xml:space="preserve"> [The trigger. Example: "Within 48 hours of job completion."]</w:t>
      </w:r>
    </w:p>
    <w:p>
      <w:r>
        <w:rPr>
          <w:b/>
        </w:rPr>
        <w:t>Tools needed:</w:t>
      </w:r>
      <w:r>
        <w:t xml:space="preserve"> [Software, logins, forms, equipment. Example: "QuickBooks, job ticket from crew lead."]</w:t>
      </w:r>
    </w:p>
    <w:p>
      <w:r>
        <w:rPr>
          <w:b/>
        </w:rPr>
        <w:t>Time it should take:</w:t>
      </w:r>
      <w:r>
        <w:t xml:space="preserve"> [Example: "10 minutes per job."]</w:t>
      </w:r>
    </w:p>
    <w:p>
      <w:pPr>
        <w:pStyle w:val="Heading3"/>
      </w:pPr>
      <w:r>
        <w:t>Steps</w:t>
      </w:r>
    </w:p>
    <w:p>
      <w:pPr>
        <w:pStyle w:val="ListNumber"/>
      </w:pPr>
      <w:r>
        <w:t>[Start with the trigger. Example: "Crew lead marks the job complete and sends the job ticket."]</w:t>
      </w:r>
    </w:p>
    <w:p>
      <w:pPr>
        <w:pStyle w:val="ListNumber"/>
      </w:pPr>
      <w:r>
        <w:t>[One action per step. Start each step with a verb.]</w:t>
      </w:r>
    </w:p>
    <w:p>
      <w:pPr>
        <w:pStyle w:val="ListNumber"/>
      </w:pPr>
      <w:r>
        <w:t>[Include exact locations. Not "update the system," but "open QuickBooks, go to Invoices, click New."]</w:t>
      </w:r>
    </w:p>
    <w:p>
      <w:pPr>
        <w:pStyle w:val="ListNumber"/>
      </w:pPr>
      <w:r>
        <w:t>[Include the standard. Not "check the work," but "confirm all 5 line items match the quote."]</w:t>
      </w:r>
    </w:p>
    <w:p>
      <w:pPr>
        <w:pStyle w:val="ListNumber"/>
      </w:pPr>
      <w:r>
        <w:t>[End with the handoff. Who or what happens next, and how they know it's their turn.]</w:t>
      </w:r>
    </w:p>
    <w:p>
      <w:pPr>
        <w:pStyle w:val="Heading3"/>
      </w:pPr>
      <w:r>
        <w:t>If something goes wrong</w:t>
      </w:r>
    </w:p>
    <w:p>
      <w:pPr>
        <w:pStyle w:val="ListBullet"/>
      </w:pPr>
      <w:r>
        <w:rPr>
          <w:b/>
        </w:rPr>
        <w:t>[Common problem 1]:</w:t>
      </w:r>
      <w:r>
        <w:t xml:space="preserve"> [What to do. Example: "Job ticket missing hours: message the crew lead, do not estimate."]</w:t>
      </w:r>
    </w:p>
    <w:p>
      <w:pPr>
        <w:pStyle w:val="ListBullet"/>
      </w:pPr>
      <w:r>
        <w:rPr>
          <w:b/>
        </w:rPr>
        <w:t>[Common problem 2]:</w:t>
      </w:r>
      <w:r>
        <w:t xml:space="preserve"> [What to do.]</w:t>
      </w:r>
    </w:p>
    <w:p>
      <w:pPr>
        <w:pStyle w:val="ListBullet"/>
      </w:pPr>
      <w:r>
        <w:rPr>
          <w:b/>
        </w:rPr>
        <w:t>Anything else:</w:t>
      </w:r>
      <w:r>
        <w:t xml:space="preserve"> [Who to escalate to and how.]</w:t>
      </w:r>
    </w:p>
    <w:p>
      <w:pPr>
        <w:pStyle w:val="Heading3"/>
      </w:pPr>
      <w:r>
        <w:t>Done means</w:t>
      </w:r>
    </w:p>
    <w:p>
      <w:r>
        <w:t>[Describe the finished state so there's no debate. Example: "Invoice sent to the client contact, marked Sent in QuickBooks, job folder moved to Invoiced."]</w:t>
      </w:r>
    </w:p>
    <w:p>
      <w:r>
        <w:rPr>
          <w:b/>
        </w:rPr>
        <w:t>Last updated:</w:t>
      </w:r>
      <w:r>
        <w:t xml:space="preserve"> [Date] by [Name]</w:t>
      </w:r>
    </w:p>
    <w:p/>
    <w:p>
      <w:pPr>
        <w:pStyle w:val="Heading2"/>
      </w:pPr>
      <w:r>
        <w:t>Writing tips (delete this section from your copies)</w:t>
      </w:r>
    </w:p>
    <w:p>
      <w:pPr>
        <w:pStyle w:val="ListBullet"/>
      </w:pPr>
      <w:r>
        <w:rPr>
          <w:b/>
        </w:rPr>
        <w:t>Write it while doing the task once.</w:t>
      </w:r>
      <w:r>
        <w:t xml:space="preserve"> Screenshots beat memory. Doing it from memory is how steps get skipped.</w:t>
      </w:r>
    </w:p>
    <w:p>
      <w:pPr>
        <w:pStyle w:val="ListBullet"/>
      </w:pPr>
      <w:r>
        <w:rPr>
          <w:b/>
        </w:rPr>
        <w:t>One page, one process.</w:t>
      </w:r>
      <w:r>
        <w:t xml:space="preserve"> "Sales" is not an SOP. "How we follow up on a quote" is.</w:t>
      </w:r>
    </w:p>
    <w:p>
      <w:pPr>
        <w:pStyle w:val="ListBullet"/>
      </w:pPr>
      <w:r>
        <w:rPr>
          <w:b/>
        </w:rPr>
        <w:t>Verbs first.</w:t>
      </w:r>
      <w:r>
        <w:t xml:space="preserve"> Every step starts with an action: Open, Send, Confirm, Move, Call.</w:t>
      </w:r>
    </w:p>
    <w:p>
      <w:pPr>
        <w:pStyle w:val="ListBullet"/>
      </w:pPr>
      <w:r>
        <w:rPr>
          <w:b/>
        </w:rPr>
        <w:t>Name roles, not people.</w:t>
      </w:r>
      <w:r>
        <w:t xml:space="preserve"> People leave. Roles stay.</w:t>
      </w:r>
    </w:p>
    <w:p>
      <w:pPr>
        <w:pStyle w:val="ListBullet"/>
      </w:pPr>
      <w:r>
        <w:rPr>
          <w:b/>
        </w:rPr>
        <w:t>Test it on someone who has never done the task.</w:t>
      </w:r>
      <w:r>
        <w:t xml:space="preserve"> Every question they ask is a missing step. Add it.</w:t>
      </w:r>
    </w:p>
    <w:p>
      <w:pPr>
        <w:pStyle w:val="ListBullet"/>
      </w:pPr>
      <w:r>
        <w:rPr>
          <w:b/>
        </w:rPr>
        <w:t>Date every revision.</w:t>
      </w:r>
      <w:r>
        <w:t xml:space="preserve"> An SOP nobody trusts is worse than no SOP.</w:t>
      </w:r>
    </w:p>
    <w:p>
      <w:pPr>
        <w:pStyle w:val="ListBullet"/>
      </w:pPr>
      <w:r>
        <w:rPr>
          <w:b/>
        </w:rPr>
        <w:t>Store them in one place</w:t>
      </w:r>
      <w:r>
        <w:t xml:space="preserve"> everyone can reach: a shared drive folder, a wiki, or your project tool. Ten SOPs in one folder beat thirty scattered across three laptops.</w:t>
      </w:r>
    </w:p>
    <w:p>
      <w:pPr>
        <w:pStyle w:val="Heading3"/>
      </w:pPr>
      <w:r>
        <w:t>Start with these 10 (most service businesses need them first)</w:t>
      </w:r>
    </w:p>
    <w:p>
      <w:pPr>
        <w:pStyle w:val="ListNumber"/>
      </w:pPr>
      <w:r>
        <w:t>How a new lead gets logged and followed up</w:t>
      </w:r>
    </w:p>
    <w:p>
      <w:pPr>
        <w:pStyle w:val="ListNumber"/>
      </w:pPr>
      <w:r>
        <w:t>How we quote a job</w:t>
      </w:r>
    </w:p>
    <w:p>
      <w:pPr>
        <w:pStyle w:val="ListNumber"/>
      </w:pPr>
      <w:r>
        <w:t>How a sold job gets scheduled</w:t>
      </w:r>
    </w:p>
    <w:p>
      <w:pPr>
        <w:pStyle w:val="ListNumber"/>
      </w:pPr>
      <w:r>
        <w:t>How a new hire's first day runs</w:t>
      </w:r>
    </w:p>
    <w:p>
      <w:pPr>
        <w:pStyle w:val="ListNumber"/>
      </w:pPr>
      <w:r>
        <w:t>How we invoice and what happens when payment is late</w:t>
      </w:r>
    </w:p>
    <w:p>
      <w:pPr>
        <w:pStyle w:val="ListNumber"/>
      </w:pPr>
      <w:r>
        <w:t>How we handle a customer complaint</w:t>
      </w:r>
    </w:p>
    <w:p>
      <w:pPr>
        <w:pStyle w:val="ListNumber"/>
      </w:pPr>
      <w:r>
        <w:t>How supplies get reordered</w:t>
      </w:r>
    </w:p>
    <w:p>
      <w:pPr>
        <w:pStyle w:val="ListNumber"/>
      </w:pPr>
      <w:r>
        <w:t>How we open and close the week (schedules, numbers, priorities)</w:t>
      </w:r>
    </w:p>
    <w:p>
      <w:pPr>
        <w:pStyle w:val="ListNumber"/>
      </w:pPr>
      <w:r>
        <w:t>How we ask for a review or referral</w:t>
      </w:r>
    </w:p>
    <w:p>
      <w:pPr>
        <w:pStyle w:val="ListNumber"/>
      </w:pPr>
      <w:r>
        <w:t>How payroll gets run</w:t>
      </w:r>
    </w:p>
    <w:p>
      <w:r>
        <w:rPr>
          <w:b/>
        </w:rPr>
        <w:t>Want the processes built for you, not just documented?</w:t>
      </w:r>
      <w:r>
        <w:t xml:space="preserve"> Business Plans Plus installs the operating system behind growth-stage service businesses. Start with a free 30-minute call at buildwithbpp.com/booking.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44AAC3DC578E4F86711A73BE8A85A6" ma:contentTypeVersion="17" ma:contentTypeDescription="Create a new document." ma:contentTypeScope="" ma:versionID="5216fb69bbafdeee27ddc6ef67b20fe7">
  <xsd:schema xmlns:xsd="http://www.w3.org/2001/XMLSchema" xmlns:xs="http://www.w3.org/2001/XMLSchema" xmlns:p="http://schemas.microsoft.com/office/2006/metadata/properties" xmlns:ns2="1490dde7-2a7c-4a2f-affa-352db88c44e2" xmlns:ns3="20f309fb-46fc-490b-9404-9e3209195b84" targetNamespace="http://schemas.microsoft.com/office/2006/metadata/properties" ma:root="true" ma:fieldsID="a3608f7cc6c4a79137492b055d31a829" ns2:_="" ns3:_="">
    <xsd:import namespace="1490dde7-2a7c-4a2f-affa-352db88c44e2"/>
    <xsd:import namespace="20f309fb-46fc-490b-9404-9e3209195b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epartment" minOccurs="0"/>
                <xsd:element ref="ns2:DateUpdated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0dde7-2a7c-4a2f-affa-352db88c44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7f6a86f-6d89-45ab-970f-17329365cb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epartment" ma:index="22" nillable="true" ma:displayName="Department" ma:format="Dropdown" ma:internalName="Department">
      <xsd:simpleType>
        <xsd:restriction base="dms:Text">
          <xsd:maxLength value="255"/>
        </xsd:restriction>
      </xsd:simpleType>
    </xsd:element>
    <xsd:element name="DateUpdated" ma:index="23" nillable="true" ma:displayName="Date Updated" ma:format="DateOnly" ma:internalName="DateUpdated">
      <xsd:simpleType>
        <xsd:restriction base="dms:DateTime"/>
      </xsd:simpleType>
    </xsd:element>
    <xsd:element name="Status" ma:index="24" nillable="true" ma:displayName="Status" ma:default="Draft" ma:format="Dropdown" ma:internalName="Status">
      <xsd:simpleType>
        <xsd:restriction base="dms:Choice">
          <xsd:enumeration value="Draft"/>
          <xsd:enumeration value="Under Review"/>
          <xsd:enumeration value="Active"/>
          <xsd:enumeration value="Archived"/>
          <xsd:enumeration value="Choice 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309fb-46fc-490b-9404-9e3209195b8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eafbac91-8b61-41ef-a5cd-b9ed3c9825a9}" ma:internalName="TaxCatchAll" ma:showField="CatchAllData" ma:web="20f309fb-46fc-490b-9404-9e3209195b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partment xmlns="1490dde7-2a7c-4a2f-affa-352db88c44e2" xsi:nil="true"/>
    <DateUpdated xmlns="1490dde7-2a7c-4a2f-affa-352db88c44e2" xsi:nil="true"/>
    <TaxCatchAll xmlns="20f309fb-46fc-490b-9404-9e3209195b84" xsi:nil="true"/>
    <Status xmlns="1490dde7-2a7c-4a2f-affa-352db88c44e2">Draft</Status>
    <lcf76f155ced4ddcb4097134ff3c332f xmlns="1490dde7-2a7c-4a2f-affa-352db88c44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3D09FE-C42D-42C9-BD1F-45BCCF673475}"/>
</file>

<file path=customXml/itemProps3.xml><?xml version="1.0" encoding="utf-8"?>
<ds:datastoreItem xmlns:ds="http://schemas.openxmlformats.org/officeDocument/2006/customXml" ds:itemID="{29E98200-2774-4B9E-834B-E09E926CA107}"/>
</file>

<file path=customXml/itemProps4.xml><?xml version="1.0" encoding="utf-8"?>
<ds:datastoreItem xmlns:ds="http://schemas.openxmlformats.org/officeDocument/2006/customXml" ds:itemID="{450A7561-D6A2-489F-BF1A-8D905010CB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0x0101000C44AAC3DC578E4F86711A73BE8A85A6</vt:lpwstr>
  </property>
</Properties>
</file>